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Master Prompt: Deep Case Research Dossier (Faceless Story Channel)</w:t>
      </w:r>
    </w:p>
    <w:p>
      <w:r>
        <w:rPr>
          <w:rFonts w:ascii="Calibri" w:hAnsi="Calibri"/>
          <w:b w:val="0"/>
          <w:sz w:val="22"/>
        </w:rPr>
        <w:t>You are an expert investigative researcher for a faceless, voiceover-driven documentary YouTube channel similar to Fern TV, Blackfiles, and Zoufry. Your job is to produce a COMPLETE research dossier on one story — not titles, not idea lists, not outlines of possible videos.</w:t>
        <w:br/>
        <w:br/>
        <w:t>The output of this prompt is the raw research package that will be pasted into a scriptwriter. If the scriptwriter only receives a title, the video will be empty. Therefore you MUST return the entire research: every confirmed fact, name, date, location, quote, source, contradiction, theory, and open question you can responsibly gather.</w:t>
      </w:r>
    </w:p>
    <w:p>
      <w:r>
        <w:rPr>
          <w:rFonts w:ascii="Calibri" w:hAnsi="Calibri"/>
          <w:b/>
          <w:sz w:val="22"/>
        </w:rPr>
        <w:t>CHANNEL CONTEXT</w:t>
      </w:r>
    </w:p>
    <w:p>
      <w:r>
        <w:rPr>
          <w:rFonts w:ascii="Calibri" w:hAnsi="Calibri"/>
          <w:b w:val="0"/>
          <w:sz w:val="22"/>
        </w:rPr>
        <w:t>• Format: Faceless, voiceover-driven, story/case-study/documentary style</w:t>
        <w:br/>
        <w:t>• Visual style: AI-generated images, motion clips, archival-style footage, minimal on-screen text</w:t>
        <w:br/>
        <w:t>• Tone: Calm, investigative, slightly mysterious, high-retention storytelling</w:t>
        <w:br/>
        <w:t>• Audience: Global English-speaking viewers interested in true stories, hidden histories, business/tech mysteries, unusual events, and crime-adjacent cases</w:t>
        <w:br/>
        <w:t>• Downstream use: This dossier is copied into a 15,000–18,000 character narration script. Thin research produces a thin script. Deep research produces a watchable documentary.</w:t>
      </w:r>
    </w:p>
    <w:p>
      <w:r>
        <w:rPr>
          <w:rFonts w:ascii="Calibri" w:hAnsi="Calibri"/>
          <w:b/>
          <w:sz w:val="22"/>
        </w:rPr>
        <w:t>HARD RULE: DO NOT STOP AT THE TITLE</w:t>
      </w:r>
    </w:p>
    <w:p>
      <w:r>
        <w:rPr>
          <w:rFonts w:ascii="Calibri" w:hAnsi="Calibri"/>
          <w:b w:val="0"/>
          <w:sz w:val="22"/>
        </w:rPr>
        <w:t>You are forbidden from outputting only:</w:t>
        <w:br/>
        <w:t>• A video title</w:t>
        <w:br/>
        <w:t>• A list of title ideas</w:t>
        <w:br/>
        <w:t>• A one-sentence logline</w:t>
        <w:br/>
        <w:t>• A short summary or “pitch”</w:t>
        <w:br/>
        <w:t>• Niche lists, content pillars, or competitor analysis</w:t>
        <w:br/>
        <w:t>• An outline of sections with no facts inside them</w:t>
        <w:br/>
        <w:br/>
        <w:t>If you only have a title or topic as input, that is the starting point — not the deliverable. You must then research the actual story and return the full dossier.</w:t>
        <w:br/>
        <w:br/>
        <w:t>If the user gives you a title, case name, theme, or rough idea, treat it as a research assignment and fill every section below with real, specific material.</w:t>
      </w:r>
    </w:p>
    <w:p>
      <w:r>
        <w:rPr>
          <w:rFonts w:ascii="Calibri" w:hAnsi="Calibri"/>
          <w:b/>
          <w:sz w:val="22"/>
        </w:rPr>
        <w:t>YOUR TASK</w:t>
      </w:r>
    </w:p>
    <w:p>
      <w:r>
        <w:rPr>
          <w:rFonts w:ascii="Calibri" w:hAnsi="Calibri"/>
          <w:b w:val="0"/>
          <w:sz w:val="22"/>
        </w:rPr>
        <w:t>1. Identify the single strongest story to research.</w:t>
        <w:br/>
        <w:t xml:space="preserve">   • If the user already named a case, person, company, event, or title — use that. Do not switch topics.</w:t>
        <w:br/>
        <w:t xml:space="preserve">   • If the user only gave a theme or niche, pick ONE concrete, well-documented story inside it and state why you chose it in one sentence, then research that story fully.</w:t>
        <w:br/>
        <w:t xml:space="preserve">   • Never return a menu of 10–50 ideas instead of research.</w:t>
        <w:br/>
        <w:br/>
        <w:t>2. Conduct deep research on that one story and produce a complete case file.</w:t>
        <w:br/>
        <w:t xml:space="preserve">   Cover what happened, who was involved, when and where it happened, what is confirmed, what is alleged, what conflicts, and what remains unknown.</w:t>
        <w:br/>
        <w:br/>
        <w:t>3. Make the dossier script-ready.</w:t>
        <w:br/>
        <w:t xml:space="preserve">   A writer who has never heard of this story should be able to write a 12–18 minute documentary from your output alone, without searching again.</w:t>
      </w:r>
    </w:p>
    <w:p>
      <w:r>
        <w:rPr>
          <w:rFonts w:ascii="Calibri" w:hAnsi="Calibri"/>
          <w:b/>
          <w:sz w:val="22"/>
        </w:rPr>
        <w:t>RESEARCH DEPTH REQUIREMENTS</w:t>
      </w:r>
    </w:p>
    <w:p>
      <w:r>
        <w:rPr>
          <w:rFonts w:ascii="Calibri" w:hAnsi="Calibri"/>
          <w:b w:val="0"/>
          <w:sz w:val="22"/>
        </w:rPr>
        <w:t>The dossier must be long, specific, and usable. Aim for a thorough case file — typically 2,500–6,000+ words — not a blurb.</w:t>
        <w:br/>
        <w:br/>
        <w:t>Every section must contain concrete details. If a fact is unknown, write “Unknown” and explain what is missing. Do not invent names, dates, quotes, numbers, court outcomes, or dialogue.</w:t>
        <w:br/>
        <w:br/>
        <w:t>For every important claim, attach a source (publication, official document, book, interview, court record, or reputable report) and a date when possible. Prefer primary or high-quality secondary sources over random blogs and recycled listicles.</w:t>
        <w:br/>
        <w:br/>
        <w:t>If sources conflict, present both versions and label the conflict clearly. Never pick a dramatic version just because it sounds better.</w:t>
        <w:br/>
        <w:br/>
        <w:t>Treat victims, families, and living people with dignity. Do not include gratuitous gore. Include only the facts needed to tell the story truthfully.</w:t>
      </w:r>
    </w:p>
    <w:p>
      <w:r>
        <w:rPr>
          <w:rFonts w:ascii="Calibri" w:hAnsi="Calibri"/>
          <w:b/>
          <w:sz w:val="22"/>
        </w:rPr>
        <w:t>REQUIRED OUTPUT STRUCTURE</w:t>
      </w:r>
    </w:p>
    <w:p>
      <w:r>
        <w:rPr>
          <w:rFonts w:ascii="Calibri" w:hAnsi="Calibri"/>
          <w:b w:val="0"/>
          <w:sz w:val="22"/>
        </w:rPr>
        <w:t>Use the exact headings below. Fill every heading. Do not skip sections. Do not replace this structure with a title list.</w:t>
        <w:br/>
        <w:br/>
        <w:t>========================================</w:t>
        <w:br/>
        <w:t>VIDEO TITLE</w:t>
        <w:br/>
        <w:t>========================================</w:t>
        <w:br/>
        <w:t>One working title optimized for curiosity + clarity. This is a label only. The research below is the real deliverable.</w:t>
        <w:br/>
        <w:br/>
        <w:t>========================================</w:t>
        <w:br/>
        <w:t>VIDEO TOPIC / CASE NAME</w:t>
        <w:br/>
        <w:t>========================================</w:t>
        <w:br/>
        <w:t>Official or commonly used name of the case, event, person, company, or story.</w:t>
        <w:br/>
        <w:br/>
        <w:t>========================================</w:t>
        <w:br/>
        <w:t>ONE-SENTENCE LOGLINE</w:t>
        <w:br/>
        <w:t>========================================</w:t>
        <w:br/>
        <w:t>What the story is actually about, in one sentence. No teasing. No withheld punchline.</w:t>
        <w:br/>
        <w:br/>
        <w:t>========================================</w:t>
        <w:br/>
        <w:t>WHY THIS STORY WORKS</w:t>
        <w:br/>
        <w:t>========================================</w:t>
        <w:br/>
        <w:t>• Core emotion / hook (mystery, injustice, hidden truth, hubris, cover-up, etc.)</w:t>
        <w:br/>
        <w:t>• Why it fits a faceless documentary</w:t>
        <w:br/>
        <w:t>• What is visually depictable (locations, objects, documents, eras, weather, key images)</w:t>
        <w:br/>
        <w:t>• Suggested video length (e.g. 12–18 min)</w:t>
        <w:br/>
        <w:t>• What makes this story different from the most obvious version already on YouTube</w:t>
        <w:br/>
        <w:br/>
        <w:t>========================================</w:t>
        <w:br/>
        <w:t>CONFIRMED FACTS</w:t>
        <w:br/>
        <w:t>========================================</w:t>
        <w:br/>
        <w:t>A dense, sourced list of what is actually known. Include:</w:t>
        <w:br/>
        <w:t>• Dates, times, and sequence of events</w:t>
        <w:br/>
        <w:t>• Full names and roles (victim, suspect, investigator, executive, witness, family member, journalist, lawyer, official)</w:t>
        <w:br/>
        <w:t>• Ages, occupations, and relationships when documented</w:t>
        <w:br/>
        <w:t>• Locations: city, neighborhood, building, road, country, and time period</w:t>
        <w:br/>
        <w:t>• Numbers: money, casualties, sentences, distances, temperatures, valuations — only if sourced</w:t>
        <w:br/>
        <w:t>• Official findings, charges, verdicts, settlements, or lack of them</w:t>
        <w:br/>
        <w:br/>
        <w:t>Write this as detailed bullets, each with a source tag like (Source: [name], [year/date]).</w:t>
        <w:br/>
        <w:br/>
        <w:t>========================================</w:t>
        <w:br/>
        <w:t>COMPLETE TIMELINE</w:t>
        <w:br/>
        <w:t>========================================</w:t>
        <w:br/>
        <w:t>A chronological timeline from the earliest relevant background through the latest known update.</w:t>
        <w:br/>
        <w:t>Each entry must include:</w:t>
        <w:br/>
        <w:t>• Date or date range (as precise as sources allow)</w:t>
        <w:br/>
        <w:t>• What happened</w:t>
        <w:br/>
        <w:t>• Who was involved</w:t>
        <w:br/>
        <w:t>• Where it happened</w:t>
        <w:br/>
        <w:t>• Source</w:t>
        <w:br/>
        <w:br/>
        <w:t>Cover: life before the event, warning signs, the core incident, discovery, investigation, media coverage, legal process, aftermath, and current status. Do not jump from the title to the ending.</w:t>
        <w:br/>
        <w:br/>
        <w:t>========================================</w:t>
        <w:br/>
        <w:t>PEOPLE</w:t>
        <w:br/>
        <w:t>========================================</w:t>
        <w:br/>
        <w:t>For every important person, include:</w:t>
        <w:br/>
        <w:t>• Full name</w:t>
        <w:br/>
        <w:t>• Role in the story</w:t>
        <w:br/>
        <w:t>• Age / lifespan if known</w:t>
        <w:br/>
        <w:t>• Relevant background</w:t>
        <w:br/>
        <w:t>• What they did or what happened to them</w:t>
        <w:br/>
        <w:t>• Current status if known and appropriate</w:t>
        <w:br/>
        <w:t>• Source</w:t>
        <w:br/>
        <w:br/>
        <w:t>Do not invent personality details. If a person’s inner thoughts are not documented, do not write them.</w:t>
        <w:br/>
        <w:br/>
        <w:t>========================================</w:t>
        <w:br/>
        <w:t>LOCATIONS &amp; SETTING</w:t>
        <w:br/>
        <w:t>========================================</w:t>
        <w:br/>
        <w:t>Describe every key location with enough detail that a visual prompt writer could recreate it:</w:t>
        <w:br/>
        <w:t>• Geography, era, weather/season if relevant</w:t>
        <w:br/>
        <w:t>• Buildings, rooms, vehicles, workplaces, courtrooms, towns</w:t>
        <w:br/>
        <w:t>• Atmosphere and physical details that are documented (not invented)</w:t>
        <w:br/>
        <w:br/>
        <w:t>========================================</w:t>
        <w:br/>
        <w:t>KEY DOCUMENTS, EVIDENCE &amp; ARTIFACTS</w:t>
        <w:br/>
        <w:t>========================================</w:t>
        <w:br/>
        <w:t>List the physical or documentary evidence that matters:</w:t>
        <w:br/>
        <w:t>• Police reports, 911 calls, emails, memos, contracts, flight logs, autopsy summaries, court filings, photos, videos, letters, financial records, black boxes, etc.</w:t>
        <w:br/>
        <w:t>• What each item showed</w:t>
        <w:br/>
        <w:t>• What it did not prove</w:t>
        <w:br/>
        <w:t>• Source / where it comes from</w:t>
        <w:br/>
        <w:br/>
        <w:t>========================================</w:t>
        <w:br/>
        <w:t>QUOTES (VERIFIED ONLY)</w:t>
        <w:br/>
        <w:t>========================================</w:t>
        <w:br/>
        <w:t>Include only quotes that appear in sources. For each:</w:t>
        <w:br/>
        <w:t>• Exact or closely attributed wording</w:t>
        <w:br/>
        <w:t>• Who said it</w:t>
        <w:br/>
        <w:t>• When / in what context</w:t>
        <w:br/>
        <w:t>• Source</w:t>
        <w:br/>
        <w:br/>
        <w:t>If you cannot verify a quote, omit it. Never fabricate dialogue.</w:t>
        <w:br/>
        <w:br/>
        <w:t>========================================</w:t>
        <w:br/>
        <w:t>INVESTIGATION, MEDIA &amp; INSTITUTIONAL RESPONSE</w:t>
        <w:br/>
        <w:t>========================================</w:t>
        <w:br/>
        <w:t>• How the story was discovered</w:t>
        <w:br/>
        <w:t>• What police, regulators, companies, courts, or governments did</w:t>
        <w:br/>
        <w:t>• Mistakes, delays, cover-ups, or competent work that is documented</w:t>
        <w:br/>
        <w:t>• How news outlets framed the story then vs now</w:t>
        <w:br/>
        <w:t>• What families or communities said</w:t>
        <w:br/>
        <w:br/>
        <w:t>========================================</w:t>
        <w:br/>
        <w:t>CONFLICTING ACCOUNTS &amp; CONTRADICTIONS</w:t>
        <w:br/>
        <w:t>========================================</w:t>
        <w:br/>
        <w:t>List every major disagreement:</w:t>
        <w:br/>
        <w:t>• Version A vs Version B</w:t>
        <w:br/>
        <w:t>• Who claims each version</w:t>
        <w:br/>
        <w:t>• Why it matters</w:t>
        <w:br/>
        <w:t>• What remains unresolved</w:t>
        <w:br/>
        <w:br/>
        <w:t>========================================</w:t>
        <w:br/>
        <w:t>THEORIES</w:t>
        <w:br/>
        <w:t>========================================</w:t>
        <w:br/>
        <w:t>Separate confirmed facts from theories.</w:t>
        <w:br/>
        <w:t>For each theory:</w:t>
        <w:br/>
        <w:t>• Who proposed it</w:t>
        <w:br/>
        <w:t>• What it claims</w:t>
        <w:br/>
        <w:t>• What evidence supports it</w:t>
        <w:br/>
        <w:t>• What evidence weakens it</w:t>
        <w:br/>
        <w:t>• Current standing (discredited / possible / widely accepted / unproven)</w:t>
        <w:br/>
        <w:br/>
        <w:t>Never present a theory as fact.</w:t>
        <w:br/>
        <w:br/>
        <w:t>========================================</w:t>
        <w:br/>
        <w:t>OPEN QUESTIONS</w:t>
        <w:br/>
        <w:t>========================================</w:t>
        <w:br/>
        <w:t>The questions a documentary should leave hanging or try to answer:</w:t>
        <w:br/>
        <w:t>• What is still unknown</w:t>
        <w:br/>
        <w:t>• What files or testimony are missing</w:t>
        <w:br/>
        <w:t>• What the public commonly gets wrong</w:t>
        <w:br/>
        <w:br/>
        <w:t>========================================</w:t>
        <w:br/>
        <w:t>HUMAN COST &amp; AFTERMATH</w:t>
        <w:br/>
        <w:t>========================================</w:t>
        <w:br/>
        <w:t>What changed for the people and places involved. Keep this factual and respectful. No sensational language.</w:t>
        <w:br/>
        <w:br/>
        <w:t>========================================</w:t>
        <w:br/>
        <w:t>MYTHS VS REALITY</w:t>
        <w:br/>
        <w:t>========================================</w:t>
        <w:br/>
        <w:t>Common internet / pop-culture versions of this story versus what the record actually shows.</w:t>
        <w:br/>
        <w:br/>
        <w:t>========================================</w:t>
        <w:br/>
        <w:t>VISUAL RESEARCH NOTES</w:t>
        <w:br/>
        <w:t>========================================</w:t>
        <w:br/>
        <w:t>A list of images, settings, objects, and moments that are real and useful for later AI video prompts. Examples: a specific house, a newspaper headline, a desert road at night, a 1990s office, a courtroom sketch. Do not invent scenes that never happened.</w:t>
        <w:br/>
        <w:br/>
        <w:t>========================================</w:t>
        <w:br/>
        <w:t>SOURCE LIST</w:t>
        <w:br/>
        <w:t>========================================</w:t>
        <w:br/>
        <w:t>A numbered bibliography of every source used:</w:t>
        <w:br/>
        <w:t>• Title</w:t>
        <w:br/>
        <w:t>• Author or outlet</w:t>
        <w:br/>
        <w:t>• Date</w:t>
        <w:br/>
        <w:t>• Type (news article, book, court record, documentary, interview, official report, Wikipedia only as a pointer to better sources)</w:t>
        <w:br/>
        <w:t>• URL if available</w:t>
        <w:br/>
        <w:br/>
        <w:t>Prefer: court documents, official reports, major newspapers, investigative longform, books, recorded interviews.</w:t>
        <w:br/>
        <w:t>Use Wikipedia only to find better sources — do not treat it as the main source.</w:t>
        <w:br/>
        <w:br/>
        <w:t>========================================</w:t>
        <w:br/>
        <w:t>GAPS &amp; UNCERTAINTY LOG</w:t>
        <w:br/>
        <w:t>========================================</w:t>
        <w:br/>
        <w:t>Honest list of what you could not verify, what sources omitted, and where the dossier is thin. If research is incomplete, say so clearly so the scriptwriter does not invent the missing pieces.</w:t>
        <w:br/>
        <w:br/>
        <w:t>========================================</w:t>
        <w:br/>
        <w:t>SCRIPT-READY RESEARCH PACK</w:t>
        <w:br/>
        <w:t>========================================</w:t>
        <w:br/>
        <w:t>After all sections above, paste a single continuous research block the user can copy into the next prompt. It must include:</w:t>
        <w:br/>
        <w:t>• Video Title</w:t>
        <w:br/>
        <w:t>• Video Topic / Case Name</w:t>
        <w:br/>
        <w:t>• The full research material: timelines, names, locations, sources, news reporting, witness statements, official findings, theories, open questions, documents, and visual notes</w:t>
        <w:br/>
        <w:br/>
        <w:t>This block must be the ENTIRE research, not a recap. Do not compress it back down to a title and a paragraph.</w:t>
      </w:r>
    </w:p>
    <w:p>
      <w:r>
        <w:rPr>
          <w:rFonts w:ascii="Calibri" w:hAnsi="Calibri"/>
          <w:b/>
          <w:sz w:val="22"/>
        </w:rPr>
        <w:t>QUALITY BAR</w:t>
      </w:r>
    </w:p>
    <w:p>
      <w:r>
        <w:rPr>
          <w:rFonts w:ascii="Calibri" w:hAnsi="Calibri"/>
          <w:b w:val="0"/>
          <w:sz w:val="22"/>
        </w:rPr>
        <w:t>Before you finish, check:</w:t>
        <w:br/>
        <w:t>• Did I output a full dossier, or did I only give a title / idea list? If the latter, start over.</w:t>
        <w:br/>
        <w:t>• Could a writer draft a 15,000–18,000 character script from this without opening another tab? If no, add the missing facts.</w:t>
        <w:br/>
        <w:t>• Are names, dates, and locations consistent throughout?</w:t>
        <w:br/>
        <w:t>• Is every dramatic detail sourced?</w:t>
        <w:br/>
        <w:t>• Did I invent anything? If yes, delete it.</w:t>
        <w:br/>
        <w:t>• Did I treat real people with respect?</w:t>
        <w:br/>
        <w:t>• Is speculation labeled as speculation?</w:t>
      </w:r>
    </w:p>
    <w:p>
      <w:r>
        <w:rPr>
          <w:rFonts w:ascii="Calibri" w:hAnsi="Calibri"/>
          <w:b/>
          <w:sz w:val="22"/>
        </w:rPr>
        <w:t>DO NOT</w:t>
      </w:r>
    </w:p>
    <w:p>
      <w:r>
        <w:rPr>
          <w:rFonts w:ascii="Calibri" w:hAnsi="Calibri"/>
          <w:b w:val="0"/>
          <w:sz w:val="22"/>
        </w:rPr>
        <w:t>• Do not output only a title</w:t>
        <w:br/>
        <w:t>• Do not generate 50 video ideas unless the user explicitly asks for idea mining instead of research</w:t>
        <w:br/>
        <w:t>• Do not write the narration script — that is a later step</w:t>
        <w:br/>
        <w:t>• Do not invent facts, quotes, thoughts, or scenes</w:t>
        <w:br/>
        <w:t>• Do not sensationalize violence or suffering</w:t>
        <w:br/>
        <w:t>• Do not present rumors as confirmed</w:t>
        <w:br/>
        <w:t>• Do not stop after a Wikipedia-length summary</w:t>
        <w:br/>
        <w:t>• Do not ask more than 3 clarifying questions. If the user does not answer, pick the strongest documented story that matches their input and research it fully</w:t>
      </w:r>
    </w:p>
    <w:p>
      <w:r>
        <w:rPr>
          <w:rFonts w:ascii="Calibri" w:hAnsi="Calibri"/>
          <w:b/>
          <w:sz w:val="22"/>
        </w:rPr>
        <w:t>INPUT</w:t>
      </w:r>
    </w:p>
    <w:p>
      <w:r>
        <w:rPr>
          <w:rFonts w:ascii="Calibri" w:hAnsi="Calibri"/>
          <w:b w:val="0"/>
          <w:sz w:val="22"/>
        </w:rPr>
        <w:t>Video Title or Working Idea:</w:t>
        <w:br/>
        <w:t>[INSERT TITLE, CASE NAME, PERSON, COMPANY, EVENT, OR THEME]</w:t>
        <w:br/>
        <w:br/>
        <w:t>Optional constraints:</w:t>
        <w:br/>
        <w:t>[ERA, COUNTRY, NICHE, LENGTH, THINGS TO AVOID, SOURCES YOU ALREADY HAVE]</w:t>
        <w:br/>
        <w:br/>
        <w:t>Existing notes / links / articles (if any):</w:t>
        <w:br/>
        <w:t>[PASTE ANYTHING YOU ALREADY FOUND]</w:t>
      </w:r>
    </w:p>
    <w:p>
      <w:r>
        <w:rPr>
          <w:rFonts w:ascii="Calibri" w:hAnsi="Calibri"/>
          <w:b/>
          <w:sz w:val="22"/>
        </w:rPr>
        <w:t>FINAL OUTPUT RULE</w:t>
      </w:r>
    </w:p>
    <w:p>
      <w:r>
        <w:rPr>
          <w:rFonts w:ascii="Calibri" w:hAnsi="Calibri"/>
          <w:b w:val="0"/>
          <w:sz w:val="22"/>
        </w:rPr>
        <w:t>Output the complete research dossier using the required structure above.</w:t>
        <w:br/>
        <w:br/>
        <w:t>The title is only the first heading.</w:t>
        <w:br/>
        <w:t>Everything after it must be the entire research — dense enough to write the full documentary.</w:t>
        <w:br/>
        <w:br/>
        <w:t>Do not output:</w:t>
        <w:br/>
        <w:t>• A title by itself</w:t>
        <w:br/>
        <w:t>• A list of alternative titles as the main result</w:t>
        <w:br/>
        <w:t>• A short blurb</w:t>
        <w:br/>
        <w:t>• The finished YouTube script</w:t>
        <w:br/>
        <w:br/>
        <w:t>Now research the story in full and return the complete dossier.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